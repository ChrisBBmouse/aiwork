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首行横向合并单元格样例：不应触发 D15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</w:tblGrid>
      <w:tr>
        <w:tc>
          <w:tcPr>
            <w:tcW w:w="7711" w:type="dxa"/>
            <w:gridSpan w:val="4"/>
          </w:tcPr>
          <w:p>
            <w:r>
              <w:t>合并表头（跨 4 列）</w:t>
            </w:r>
          </w:p>
        </w:tc>
      </w:tr>
      <w:tr>
        <w:tc>
          <w:tcPr>
            <w:tcW w:w="1927" w:type="dxa"/>
          </w:tcPr>
          <w:p>
            <w:r>
              <w:t>B1</w:t>
            </w:r>
          </w:p>
        </w:tc>
        <w:tc>
          <w:tcPr>
            <w:tcW w:w="1927" w:type="dxa"/>
          </w:tcPr>
          <w:p>
            <w:r>
              <w:t>B2</w:t>
            </w:r>
          </w:p>
        </w:tc>
        <w:tc>
          <w:tcPr>
            <w:tcW w:w="1927" w:type="dxa"/>
          </w:tcPr>
          <w:p>
            <w:r>
              <w:t>B3</w:t>
            </w:r>
          </w:p>
        </w:tc>
        <w:tc>
          <w:tcPr>
            <w:tcW w:w="1927" w:type="dxa"/>
          </w:tcPr>
          <w:p>
            <w:r>
              <w:t>B4</w:t>
            </w:r>
          </w:p>
        </w:tc>
      </w:tr>
      <w:tr>
        <w:tc>
          <w:tcPr>
            <w:tcW w:w="1927" w:type="dxa"/>
          </w:tcPr>
          <w:p>
            <w:r>
              <w:t>C1</w:t>
            </w:r>
          </w:p>
        </w:tc>
        <w:tc>
          <w:tcPr>
            <w:tcW w:w="1927" w:type="dxa"/>
          </w:tcPr>
          <w:p>
            <w:r>
              <w:t>C2</w:t>
            </w:r>
          </w:p>
        </w:tc>
        <w:tc>
          <w:tcPr>
            <w:tcW w:w="1927" w:type="dxa"/>
          </w:tcPr>
          <w:p>
            <w:r>
              <w:t>C3</w:t>
            </w:r>
          </w:p>
        </w:tc>
        <w:tc>
          <w:tcPr>
            <w:tcW w:w="1927" w:type="dxa"/>
          </w:tcPr>
          <w:p>
            <w:r>
              <w:t>C4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