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页面属性缺失样例：sectPr 只有 pgSz，没有 pgMar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835"/>
        <w:gridCol w:w="2835"/>
      </w:tblGrid>
      <w:tr>
        <w:tc>
          <w:tcPr>
            <w:tcW w:w="2268" w:type="dxa"/>
          </w:tcPr>
          <w:p>
            <w:r>
              <w:t>内容</w:t>
            </w:r>
          </w:p>
        </w:tc>
        <w:tc>
          <w:tcPr>
            <w:tcW w:w="2835" w:type="dxa"/>
          </w:tcPr>
          <w:p>
            <w:r>
              <w:t>内容</w:t>
            </w:r>
          </w:p>
        </w:tc>
        <w:tc>
          <w:tcPr>
            <w:tcW w:w="2835" w:type="dxa"/>
          </w:tcPr>
          <w:p>
            <w:r>
              <w:t>内容</w:t>
            </w:r>
          </w:p>
        </w:tc>
      </w:tr>
      <w:tr>
        <w:tc>
          <w:tcPr>
            <w:tcW w:w="2268" w:type="dxa"/>
          </w:tcPr>
          <w:p>
            <w:r>
              <w:t>内容</w:t>
            </w:r>
          </w:p>
        </w:tc>
        <w:tc>
          <w:tcPr>
            <w:tcW w:w="2835" w:type="dxa"/>
          </w:tcPr>
          <w:p>
            <w:r>
              <w:t>内容</w:t>
            </w:r>
          </w:p>
        </w:tc>
        <w:tc>
          <w:tcPr>
            <w:tcW w:w="2835" w:type="dxa"/>
          </w:tcPr>
          <w:p>
            <w:r>
              <w:t>内容</w:t>
            </w:r>
          </w:p>
        </w:tc>
      </w:tr>
      <w:tr>
        <w:tc>
          <w:tcPr>
            <w:tcW w:w="2268" w:type="dxa"/>
          </w:tcPr>
          <w:p>
            <w:r>
              <w:t>内容</w:t>
            </w:r>
          </w:p>
        </w:tc>
        <w:tc>
          <w:tcPr>
            <w:tcW w:w="2835" w:type="dxa"/>
          </w:tcPr>
          <w:p>
            <w:r>
              <w:t>内容</w:t>
            </w:r>
          </w:p>
        </w:tc>
        <w:tc>
          <w:tcPr>
            <w:tcW w:w="2835" w:type="dxa"/>
          </w:tcPr>
          <w:p>
            <w:r>
              <w:t>内容</w:t>
            </w:r>
          </w:p>
        </w:tc>
      </w:tr>
    </w:tbl>
    <w:sectPr w:rsidR="00FC693F" w:rsidRPr="0006063C" w:rsidSect="00034616">
      <w:pgSz w:w="11906" w:h="16838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